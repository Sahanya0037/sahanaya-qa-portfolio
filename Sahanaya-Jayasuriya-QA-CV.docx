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944"/>
        <w:gridCol w:w="8496"/>
      </w:tblGrid>
      <w:tr>
        <w:tc>
          <w:tcPr>
            <w:tcW w:type="dxa" w:w="1944"/>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17a7d6fa-1245-4583-b2a2-c734bff8b045.jpeg"/>
                          <pic:cNvPicPr/>
                        </pic:nvPicPr>
                        <pic:blipFill>
                          <a:blip r:embed="rId9"/>
                          <a:stretch>
                            <a:fillRect/>
                          </a:stretch>
                        </pic:blipFill>
                        <pic:spPr>
                          <a:xfrm>
                            <a:off x="0" y="0"/>
                            <a:ext cx="1143000" cy="1143000"/>
                          </a:xfrm>
                          <a:prstGeom prst="rect"/>
                        </pic:spPr>
                      </pic:pic>
                    </a:graphicData>
                  </a:graphic>
                </wp:inline>
              </w:drawing>
            </w:r>
          </w:p>
        </w:tc>
        <w:tc>
          <w:tcPr>
            <w:tcW w:type="dxa" w:w="8496"/>
            <w:vAlign w:val="center"/>
            <w:tcBorders>
              <w:top w:val="nil"/>
              <w:left w:val="nil"/>
              <w:bottom w:val="nil"/>
              <w:right w:val="nil"/>
              <w:insideH w:val="nil"/>
              <w:insideV w:val="nil"/>
            </w:tcBorders>
          </w:tcPr>
          <w:p>
            <w:pPr>
              <w:spacing w:after="40"/>
              <w:jc w:val="left"/>
            </w:pPr>
            <w:r>
              <w:rPr>
                <w:rFonts w:ascii="Arial" w:hAnsi="Arial"/>
                <w:b/>
                <w:sz w:val="34"/>
              </w:rPr>
              <w:t>SAHANAYA JAYASURIYA</w:t>
            </w:r>
          </w:p>
          <w:p>
            <w:pPr>
              <w:spacing w:after="40"/>
            </w:pPr>
            <w:r>
              <w:rPr>
                <w:b/>
                <w:sz w:val="21"/>
              </w:rPr>
              <w:t>QA INTERN | SOFTWARE TESTING</w:t>
            </w:r>
          </w:p>
          <w:p>
            <w:pPr>
              <w:spacing w:after="0"/>
            </w:pPr>
            <w:r>
              <w:rPr>
                <w:b/>
              </w:rPr>
              <w:t xml:space="preserve">Phone: </w:t>
            </w:r>
            <w:r>
              <w:t>+94 70 382 6394</w:t>
            </w:r>
          </w:p>
          <w:p>
            <w:pPr>
              <w:spacing w:after="0"/>
            </w:pPr>
            <w:r>
              <w:rPr>
                <w:b/>
              </w:rPr>
              <w:t xml:space="preserve">Email: </w:t>
            </w:r>
            <w:r>
              <w:t>sahanayajayasooriya.2004@gmail.com</w:t>
            </w:r>
          </w:p>
          <w:p>
            <w:pPr>
              <w:spacing w:after="0"/>
            </w:pPr>
            <w:r>
              <w:rPr>
                <w:b/>
              </w:rPr>
              <w:t xml:space="preserve">LinkedIn: </w:t>
            </w:r>
            <w:hyperlink r:id="rId10">
              <w:r>
                <w:rPr>
                  <w:color w:val="0563C1"/>
                  <w:u w:val="single"/>
                </w:rPr>
                <w:t>linkedin.com/in/sahanya-jayasooriya-89207138b</w:t>
              </w:r>
            </w:hyperlink>
          </w:p>
          <w:p>
            <w:pPr>
              <w:spacing w:after="0"/>
            </w:pPr>
            <w:r>
              <w:rPr>
                <w:b/>
              </w:rPr>
              <w:t xml:space="preserve">GitHub: </w:t>
            </w:r>
            <w:hyperlink r:id="rId11">
              <w:r>
                <w:rPr>
                  <w:color w:val="0563C1"/>
                  <w:u w:val="single"/>
                </w:rPr>
                <w:t>github.com/Sahanya0037</w:t>
              </w:r>
            </w:hyperlink>
          </w:p>
        </w:tc>
      </w:tr>
    </w:tbl>
    <w:p>
      <w:pPr>
        <w:spacing w:before="140" w:after="40"/>
        <w:pBdr>
          <w:bottom w:val="single" w:sz="6" w:space="1" w:color="808080"/>
        </w:pBdr>
      </w:pPr>
      <w:r>
        <w:rPr>
          <w:rFonts w:ascii="Arial" w:hAnsi="Arial"/>
          <w:b/>
          <w:sz w:val="22"/>
        </w:rPr>
        <w:t>PROFESSIONAL SUMMARY</w:t>
      </w:r>
    </w:p>
    <w:p>
      <w:r>
        <w:t>Motivated Higher National Diploma in Information Technology (HND IT) Level 6 graduate seeking an internship or industrial training opportunity in Quality Assurance and Software Testing. Familiar with manual testing fundamentals, test case preparation, functional testing, UI testing, defect identification, and web application development. Detail-oriented, willing to learn, and interested in contributing to reliable and user-friendly software.</w:t>
      </w:r>
    </w:p>
    <w:p>
      <w:pPr>
        <w:spacing w:before="140" w:after="40"/>
        <w:pBdr>
          <w:bottom w:val="single" w:sz="6" w:space="1" w:color="808080"/>
        </w:pBdr>
      </w:pPr>
      <w:r>
        <w:rPr>
          <w:rFonts w:ascii="Arial" w:hAnsi="Arial"/>
          <w:b/>
          <w:sz w:val="22"/>
        </w:rPr>
        <w:t>QA AND TESTING SKILLS</w:t>
      </w:r>
    </w:p>
    <w:p>
      <w:pPr>
        <w:pStyle w:val="ListBullet"/>
        <w:spacing w:after="0"/>
        <w:ind w:left="288"/>
      </w:pPr>
      <w:r>
        <w:t>Manual Testing Fundamentals</w:t>
      </w:r>
    </w:p>
    <w:p>
      <w:pPr>
        <w:pStyle w:val="ListBullet"/>
        <w:spacing w:after="0"/>
        <w:ind w:left="288"/>
      </w:pPr>
      <w:r>
        <w:t>Test Case Design and Test Scenario Preparation</w:t>
      </w:r>
    </w:p>
    <w:p>
      <w:pPr>
        <w:pStyle w:val="ListBullet"/>
        <w:spacing w:after="0"/>
        <w:ind w:left="288"/>
      </w:pPr>
      <w:r>
        <w:t>Functional Testing and UI Testing</w:t>
      </w:r>
    </w:p>
    <w:p>
      <w:pPr>
        <w:pStyle w:val="ListBullet"/>
        <w:spacing w:after="0"/>
        <w:ind w:left="288"/>
      </w:pPr>
      <w:r>
        <w:t>Bug / Defect Identification and Reporting</w:t>
      </w:r>
    </w:p>
    <w:p>
      <w:pPr>
        <w:pStyle w:val="ListBullet"/>
        <w:spacing w:after="0"/>
        <w:ind w:left="288"/>
      </w:pPr>
      <w:r>
        <w:t>Regression Testing Fundamentals</w:t>
      </w:r>
    </w:p>
    <w:p>
      <w:pPr>
        <w:pStyle w:val="ListBullet"/>
        <w:spacing w:after="0"/>
        <w:ind w:left="288"/>
      </w:pPr>
      <w:r>
        <w:t>Requirement Understanding and Test Execution</w:t>
      </w:r>
    </w:p>
    <w:p>
      <w:pPr>
        <w:pStyle w:val="ListBullet"/>
        <w:spacing w:after="0"/>
        <w:ind w:left="288"/>
      </w:pPr>
      <w:r>
        <w:t>Attention to Detail and Analytical Problem-Solving</w:t>
      </w:r>
    </w:p>
    <w:p>
      <w:pPr>
        <w:spacing w:before="140" w:after="40"/>
        <w:pBdr>
          <w:bottom w:val="single" w:sz="6" w:space="1" w:color="808080"/>
        </w:pBdr>
      </w:pPr>
      <w:r>
        <w:rPr>
          <w:rFonts w:ascii="Arial" w:hAnsi="Arial"/>
          <w:b/>
          <w:sz w:val="22"/>
        </w:rPr>
        <w:t>TECHNICAL SKILLS</w:t>
      </w:r>
    </w:p>
    <w:p>
      <w:pPr>
        <w:pStyle w:val="ListBullet"/>
        <w:spacing w:after="0"/>
        <w:ind w:left="288"/>
      </w:pPr>
      <w:r>
        <w:t>HTML, CSS, JavaScript, PHP, Laravel</w:t>
      </w:r>
    </w:p>
    <w:p>
      <w:pPr>
        <w:pStyle w:val="ListBullet"/>
        <w:spacing w:after="0"/>
        <w:ind w:left="288"/>
      </w:pPr>
      <w:r>
        <w:t>MySQL and basic SQL</w:t>
      </w:r>
    </w:p>
    <w:p>
      <w:pPr>
        <w:pStyle w:val="ListBullet"/>
        <w:spacing w:after="0"/>
        <w:ind w:left="288"/>
      </w:pPr>
      <w:r>
        <w:t>Git and GitHub</w:t>
      </w:r>
    </w:p>
    <w:p>
      <w:pPr>
        <w:pStyle w:val="ListBullet"/>
        <w:spacing w:after="0"/>
        <w:ind w:left="288"/>
      </w:pPr>
      <w:r>
        <w:t>Visual Studio Code, XAMPP, Composer, and Vite</w:t>
      </w:r>
    </w:p>
    <w:p>
      <w:pPr>
        <w:pStyle w:val="ListBullet"/>
        <w:spacing w:after="0"/>
        <w:ind w:left="288"/>
      </w:pPr>
      <w:r>
        <w:t>Microsoft Word, Excel, and PowerPoint</w:t>
      </w:r>
    </w:p>
    <w:p>
      <w:pPr>
        <w:spacing w:before="140" w:after="40"/>
        <w:pBdr>
          <w:bottom w:val="single" w:sz="6" w:space="1" w:color="808080"/>
        </w:pBdr>
      </w:pPr>
      <w:r>
        <w:rPr>
          <w:rFonts w:ascii="Arial" w:hAnsi="Arial"/>
          <w:b/>
          <w:sz w:val="22"/>
        </w:rPr>
        <w:t>EDUCATION</w:t>
      </w:r>
    </w:p>
    <w:p>
      <w:pPr>
        <w:spacing w:after="0"/>
      </w:pPr>
      <w:r>
        <w:rPr>
          <w:b/>
        </w:rPr>
        <w:t>Higher National Diploma in Information Technology (HND IT) – Level 6</w:t>
      </w:r>
    </w:p>
    <w:p>
      <w:r>
        <w:t>Sri Lanka Institute of Advanced Technological Education (SLIATE), ATI Kegalle</w:t>
      </w:r>
    </w:p>
    <w:p>
      <w:pPr>
        <w:spacing w:after="20"/>
      </w:pPr>
      <w:r>
        <w:rPr>
          <w:b/>
        </w:rPr>
        <w:t>G.C.E. Advanced Level Examination – 2022</w:t>
      </w:r>
    </w:p>
    <w:p>
      <w:pPr>
        <w:pStyle w:val="ListBullet"/>
        <w:spacing w:after="0"/>
        <w:ind w:left="288"/>
      </w:pPr>
      <w:r>
        <w:t>Logic &amp; Scientific Method – B</w:t>
      </w:r>
    </w:p>
    <w:p>
      <w:pPr>
        <w:pStyle w:val="ListBullet"/>
        <w:spacing w:after="0"/>
        <w:ind w:left="288"/>
      </w:pPr>
      <w:r>
        <w:t>Sinhala – B</w:t>
      </w:r>
    </w:p>
    <w:p>
      <w:pPr>
        <w:pStyle w:val="ListBullet"/>
        <w:spacing w:after="0"/>
        <w:ind w:left="288"/>
      </w:pPr>
      <w:r>
        <w:t>Economics – C</w:t>
      </w:r>
    </w:p>
    <w:p>
      <w:pPr>
        <w:pStyle w:val="ListBullet"/>
        <w:spacing w:after="0"/>
        <w:ind w:left="288"/>
      </w:pPr>
      <w:r>
        <w:t>General English – S</w:t>
      </w:r>
    </w:p>
    <w:p>
      <w:pPr>
        <w:spacing w:after="20"/>
      </w:pPr>
      <w:r>
        <w:rPr>
          <w:b/>
        </w:rPr>
        <w:t>G.C.E. Ordinary Level Examination – 2019</w:t>
      </w:r>
    </w:p>
    <w:p>
      <w:pPr>
        <w:pStyle w:val="ListBullet"/>
        <w:spacing w:after="0"/>
        <w:ind w:left="288"/>
      </w:pPr>
      <w:r>
        <w:t>Buddhism – A</w:t>
      </w:r>
    </w:p>
    <w:p>
      <w:pPr>
        <w:pStyle w:val="ListBullet"/>
        <w:spacing w:after="0"/>
        <w:ind w:left="288"/>
      </w:pPr>
      <w:r>
        <w:t>Art – A</w:t>
      </w:r>
    </w:p>
    <w:p>
      <w:pPr>
        <w:pStyle w:val="ListBullet"/>
        <w:spacing w:after="0"/>
        <w:ind w:left="288"/>
      </w:pPr>
      <w:r>
        <w:t>Geography – A</w:t>
      </w:r>
    </w:p>
    <w:p>
      <w:pPr>
        <w:pStyle w:val="ListBullet"/>
        <w:spacing w:after="0"/>
        <w:ind w:left="288"/>
      </w:pPr>
      <w:r>
        <w:t>Mathematics – B</w:t>
      </w:r>
    </w:p>
    <w:p>
      <w:pPr>
        <w:pStyle w:val="ListBullet"/>
        <w:spacing w:after="0"/>
        <w:ind w:left="288"/>
      </w:pPr>
      <w:r>
        <w:t>History – B</w:t>
      </w:r>
    </w:p>
    <w:p>
      <w:pPr>
        <w:pStyle w:val="ListBullet"/>
        <w:spacing w:after="0"/>
        <w:ind w:left="288"/>
      </w:pPr>
      <w:r>
        <w:t>Home Economics – B</w:t>
      </w:r>
    </w:p>
    <w:p>
      <w:pPr>
        <w:pStyle w:val="ListBullet"/>
        <w:spacing w:after="0"/>
        <w:ind w:left="288"/>
      </w:pPr>
      <w:r>
        <w:t>Science – C</w:t>
      </w:r>
    </w:p>
    <w:p>
      <w:pPr>
        <w:pStyle w:val="ListBullet"/>
        <w:spacing w:after="0"/>
        <w:ind w:left="288"/>
      </w:pPr>
      <w:r>
        <w:t>Language &amp; Literature – S</w:t>
      </w:r>
    </w:p>
    <w:p>
      <w:pPr>
        <w:pStyle w:val="ListBullet"/>
        <w:spacing w:after="0"/>
        <w:ind w:left="288"/>
      </w:pPr>
      <w:r>
        <w:t>English – S</w:t>
      </w:r>
    </w:p>
    <w:p>
      <w:pPr>
        <w:spacing w:before="140" w:after="40"/>
        <w:pBdr>
          <w:bottom w:val="single" w:sz="6" w:space="1" w:color="808080"/>
        </w:pBdr>
      </w:pPr>
      <w:r>
        <w:rPr>
          <w:rFonts w:ascii="Arial" w:hAnsi="Arial"/>
          <w:b/>
          <w:sz w:val="22"/>
        </w:rPr>
        <w:t>ACADEMIC PROJECTS</w:t>
      </w:r>
    </w:p>
    <w:p>
      <w:pPr>
        <w:spacing w:after="0"/>
      </w:pPr>
      <w:r>
        <w:rPr>
          <w:b/>
        </w:rPr>
        <w:t>WeddingDream – Multi-Vendor Event and Wedding Planning Platform</w:t>
      </w:r>
    </w:p>
    <w:p>
      <w:pPr>
        <w:pStyle w:val="ListBullet"/>
        <w:spacing w:after="0"/>
        <w:ind w:left="288"/>
      </w:pPr>
      <w:r>
        <w:t>Developed using Laravel, PHP, MySQL, Blade, Tailwind CSS, and Vite.</w:t>
      </w:r>
    </w:p>
    <w:p>
      <w:pPr>
        <w:pStyle w:val="ListBullet"/>
        <w:spacing w:after="0"/>
        <w:ind w:left="288"/>
      </w:pPr>
      <w:r>
        <w:t>Tested and checked registration, login, validation, navigation, and booking-related functions.</w:t>
      </w:r>
    </w:p>
    <w:p>
      <w:pPr>
        <w:pStyle w:val="ListBullet"/>
        <w:spacing w:after="0"/>
        <w:ind w:left="288"/>
      </w:pPr>
      <w:r>
        <w:t>Practiced identifying issues, debugging, and checking database-related features.</w:t>
      </w:r>
    </w:p>
    <w:p>
      <w:pPr>
        <w:spacing w:after="0"/>
      </w:pPr>
      <w:r>
        <w:rPr>
          <w:b/>
        </w:rPr>
        <w:t>Explore Sri Lanka Best Places – Travel Website</w:t>
      </w:r>
    </w:p>
    <w:p>
      <w:pPr>
        <w:pStyle w:val="ListBullet"/>
        <w:spacing w:after="0"/>
        <w:ind w:left="288"/>
      </w:pPr>
      <w:r>
        <w:t>Developed using HTML, CSS, and JavaScript.</w:t>
      </w:r>
    </w:p>
    <w:p>
      <w:pPr>
        <w:pStyle w:val="ListBullet"/>
        <w:spacing w:after="0"/>
        <w:ind w:left="288"/>
      </w:pPr>
      <w:r>
        <w:t>Performed basic functional and UI checks for links, forms, page layout, and responsiveness.</w:t>
      </w:r>
    </w:p>
    <w:p>
      <w:pPr>
        <w:spacing w:before="140" w:after="40"/>
        <w:pBdr>
          <w:bottom w:val="single" w:sz="6" w:space="1" w:color="808080"/>
        </w:pBdr>
      </w:pPr>
      <w:r>
        <w:rPr>
          <w:rFonts w:ascii="Arial" w:hAnsi="Arial"/>
          <w:b/>
          <w:sz w:val="22"/>
        </w:rPr>
        <w:t>CAREER OBJECTIVE</w:t>
      </w:r>
    </w:p>
    <w:p>
      <w:r>
        <w:t>To start my career as a QA Intern or Software Testing Trainee, gain practical experience in quality assurance processes, and contribute to delivering reliable software while improving my technical and professional skills.</w:t>
      </w:r>
    </w:p>
    <w:p>
      <w:pPr>
        <w:spacing w:before="140" w:after="40"/>
        <w:pBdr>
          <w:bottom w:val="single" w:sz="6" w:space="1" w:color="808080"/>
        </w:pBdr>
      </w:pPr>
      <w:r>
        <w:rPr>
          <w:rFonts w:ascii="Arial" w:hAnsi="Arial"/>
          <w:b/>
          <w:sz w:val="22"/>
        </w:rPr>
        <w:t>SOFT SKILLS</w:t>
      </w:r>
    </w:p>
    <w:p>
      <w:pPr>
        <w:pStyle w:val="ListBullet"/>
        <w:spacing w:after="0"/>
        <w:ind w:left="288"/>
      </w:pPr>
      <w:r>
        <w:t>Attention to Detail</w:t>
      </w:r>
    </w:p>
    <w:p>
      <w:pPr>
        <w:pStyle w:val="ListBullet"/>
        <w:spacing w:after="0"/>
        <w:ind w:left="288"/>
      </w:pPr>
      <w:r>
        <w:t>Analytical Thinking</w:t>
      </w:r>
    </w:p>
    <w:p>
      <w:pPr>
        <w:pStyle w:val="ListBullet"/>
        <w:spacing w:after="0"/>
        <w:ind w:left="288"/>
      </w:pPr>
      <w:r>
        <w:t>Problem-Solving</w:t>
      </w:r>
    </w:p>
    <w:p>
      <w:pPr>
        <w:pStyle w:val="ListBullet"/>
        <w:spacing w:after="0"/>
        <w:ind w:left="288"/>
      </w:pPr>
      <w:r>
        <w:t>Teamwork and Communication</w:t>
      </w:r>
    </w:p>
    <w:p>
      <w:pPr>
        <w:pStyle w:val="ListBullet"/>
        <w:spacing w:after="0"/>
        <w:ind w:left="288"/>
      </w:pPr>
      <w:r>
        <w:t>Time Management</w:t>
      </w:r>
    </w:p>
    <w:p>
      <w:pPr>
        <w:pStyle w:val="ListBullet"/>
        <w:spacing w:after="0"/>
        <w:ind w:left="288"/>
      </w:pPr>
      <w:r>
        <w:t>Willingness to Learn</w:t>
      </w:r>
    </w:p>
    <w:p>
      <w:pPr>
        <w:pStyle w:val="ListBullet"/>
        <w:spacing w:after="0"/>
        <w:ind w:left="288"/>
      </w:pPr>
      <w:r>
        <w:t>Adaptability</w:t>
      </w:r>
    </w:p>
    <w:p>
      <w:pPr>
        <w:spacing w:before="140" w:after="40"/>
        <w:pBdr>
          <w:bottom w:val="single" w:sz="6" w:space="1" w:color="808080"/>
        </w:pBdr>
      </w:pPr>
      <w:r>
        <w:rPr>
          <w:rFonts w:ascii="Arial" w:hAnsi="Arial"/>
          <w:b/>
          <w:sz w:val="22"/>
        </w:rPr>
        <w:t>TRAINING / AVAILABILITY</w:t>
      </w:r>
    </w:p>
    <w:p>
      <w:r>
        <w:t>Currently seeking an internship or industrial training opportunity in Quality Assurance and Software Testing.</w:t>
      </w:r>
    </w:p>
    <w:p>
      <w:pPr>
        <w:spacing w:before="140" w:after="40"/>
        <w:pBdr>
          <w:bottom w:val="single" w:sz="6" w:space="1" w:color="808080"/>
        </w:pBdr>
      </w:pPr>
      <w:r>
        <w:rPr>
          <w:rFonts w:ascii="Arial" w:hAnsi="Arial"/>
          <w:b/>
          <w:sz w:val="22"/>
        </w:rPr>
        <w:t>REFERENCES</w:t>
      </w:r>
    </w:p>
    <w:tbl>
      <w:tblPr>
        <w:tblW w:type="auto" w:w="0"/>
        <w:jc w:val="center"/>
        <w:tblLayout w:type="fixed"/>
        <w:tblLook w:firstColumn="1" w:firstRow="1" w:lastColumn="0" w:lastRow="0" w:noHBand="0" w:noVBand="1" w:val="04A0"/>
      </w:tblPr>
      <w:tblGrid>
        <w:gridCol w:w="4680"/>
        <w:gridCol w:w="4680"/>
      </w:tblGrid>
      <w:tr>
        <w:tc>
          <w:tcPr>
            <w:tcW w:type="dxa" w:w="5112"/>
            <w:vAlign w:val="top"/>
            <w:tcBorders>
              <w:top w:val="nil"/>
              <w:left w:val="nil"/>
              <w:bottom w:val="nil"/>
              <w:right w:val="nil"/>
              <w:insideH w:val="nil"/>
              <w:insideV w:val="nil"/>
            </w:tcBorders>
          </w:tcPr>
          <w:p>
            <w:pPr>
              <w:spacing w:after="0"/>
            </w:pPr>
            <w:r>
              <w:rPr>
                <w:b/>
                <w:sz w:val="19"/>
              </w:rPr>
              <w:t>Ms. Y.M.R.D. Wepathana</w:t>
            </w:r>
            <w:r>
              <w:br/>
            </w:r>
            <w:r>
              <w:rPr>
                <w:b w:val="0"/>
                <w:sz w:val="19"/>
              </w:rPr>
              <w:t>Head of Department</w:t>
            </w:r>
            <w:r>
              <w:br/>
            </w:r>
            <w:r>
              <w:rPr>
                <w:b w:val="0"/>
                <w:sz w:val="19"/>
              </w:rPr>
              <w:t>Department of Information Technology</w:t>
            </w:r>
            <w:r>
              <w:br/>
            </w:r>
            <w:r>
              <w:rPr>
                <w:b w:val="0"/>
                <w:sz w:val="19"/>
              </w:rPr>
              <w:t>Advanced Technological Institute,</w:t>
            </w:r>
            <w:r>
              <w:br/>
            </w:r>
            <w:r>
              <w:rPr>
                <w:b w:val="0"/>
                <w:sz w:val="19"/>
              </w:rPr>
              <w:t>Bandarabayaka Avenue, Kegalle</w:t>
            </w:r>
            <w:r>
              <w:br/>
            </w:r>
            <w:r>
              <w:rPr>
                <w:b w:val="0"/>
                <w:sz w:val="19"/>
              </w:rPr>
              <w:t>Email: ymrdilhani@sliate.ac.lk</w:t>
            </w:r>
            <w:r>
              <w:br/>
            </w:r>
            <w:r>
              <w:rPr>
                <w:b w:val="0"/>
                <w:sz w:val="19"/>
              </w:rPr>
              <w:t>Phone: 0716307902</w:t>
            </w:r>
          </w:p>
        </w:tc>
        <w:tc>
          <w:tcPr>
            <w:tcW w:type="dxa" w:w="5112"/>
            <w:vAlign w:val="top"/>
            <w:tcBorders>
              <w:top w:val="nil"/>
              <w:left w:val="nil"/>
              <w:bottom w:val="nil"/>
              <w:right w:val="nil"/>
              <w:insideH w:val="nil"/>
              <w:insideV w:val="nil"/>
            </w:tcBorders>
          </w:tcPr>
          <w:p>
            <w:pPr>
              <w:spacing w:after="0"/>
            </w:pPr>
            <w:r>
              <w:rPr>
                <w:b/>
                <w:sz w:val="19"/>
              </w:rPr>
              <w:t>K.A.S.E. Kaluaarachchi</w:t>
            </w:r>
            <w:r>
              <w:br/>
            </w:r>
            <w:r>
              <w:rPr>
                <w:b w:val="0"/>
                <w:sz w:val="19"/>
              </w:rPr>
              <w:t>Lead Engineer (SQA)</w:t>
            </w:r>
            <w:r>
              <w:br/>
            </w:r>
            <w:r>
              <w:rPr>
                <w:b w:val="0"/>
                <w:sz w:val="19"/>
              </w:rPr>
              <w:t>Nimbus Venture (PVT) Ltd</w:t>
            </w:r>
            <w:r>
              <w:br/>
            </w:r>
            <w:r>
              <w:rPr>
                <w:b w:val="0"/>
                <w:sz w:val="19"/>
              </w:rPr>
              <w:t>Visiting Lecturer – ATI Kegalle</w:t>
            </w:r>
            <w:r>
              <w:br/>
            </w:r>
            <w:r>
              <w:rPr>
                <w:b w:val="0"/>
                <w:sz w:val="19"/>
              </w:rPr>
              <w:t>Email: erakalu@gmail.com</w:t>
            </w:r>
            <w:r>
              <w:br/>
            </w:r>
            <w:r>
              <w:rPr>
                <w:b w:val="0"/>
                <w:sz w:val="19"/>
              </w:rPr>
              <w:t>Phone: 071 871 7634</w:t>
            </w:r>
          </w:p>
        </w:tc>
      </w:tr>
    </w:tbl>
    <w:sectPr w:rsidR="00FC693F" w:rsidRPr="0006063C" w:rsidSect="00034616">
      <w:footerReference w:type="default" r:id="rId12"/>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Sahanaya Jayasuriya | QA Curriculum Vitae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yperlink" Target="https://www.linkedin.com/in/sahanya-jayasooriya-89207138b" TargetMode="External"/><Relationship Id="rId11" Type="http://schemas.openxmlformats.org/officeDocument/2006/relationships/hyperlink" Target="https://github.com/Sahanya0037"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